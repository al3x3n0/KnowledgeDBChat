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Release Notes</w:t>
      </w:r>
    </w:p>
    <w:p>
      <w:pPr>
        <w:jc w:val="center"/>
      </w:pPr>
      <w:r>
        <w:rPr>
          <w:b/>
          <w:sz w:val="28"/>
        </w:rPr>
        <w:t>Version [X.Y.Z]</w:t>
      </w:r>
    </w:p>
    <w:p/>
    <w:p>
      <w:pPr>
        <w:pStyle w:val="Heading1"/>
      </w:pPr>
      <w:r>
        <w:t>Release Overview</w:t>
      </w:r>
    </w:p>
    <w:p>
      <w:r>
        <w:t>[Provide a summary of this release and its significance.]</w:t>
      </w:r>
    </w:p>
    <w:p>
      <w:pPr>
        <w:pStyle w:val="Heading1"/>
      </w:pPr>
      <w:r>
        <w:t>New Features</w:t>
      </w:r>
    </w:p>
    <w:p>
      <w:r>
        <w:t>[List and describe new features introduced in this release.]</w:t>
      </w:r>
    </w:p>
    <w:p>
      <w:pPr>
        <w:pStyle w:val="Heading1"/>
      </w:pPr>
      <w:r>
        <w:t>Improvements</w:t>
      </w:r>
    </w:p>
    <w:p>
      <w:r>
        <w:t>[Document improvements and enhancements to existing functionality.]</w:t>
      </w:r>
    </w:p>
    <w:p>
      <w:pPr>
        <w:pStyle w:val="Heading1"/>
      </w:pPr>
      <w:r>
        <w:t>Bug Fixes</w:t>
      </w:r>
    </w:p>
    <w:p>
      <w:r>
        <w:t>[List bugs that have been fixed in this release.]</w:t>
      </w:r>
    </w:p>
    <w:p>
      <w:pPr>
        <w:pStyle w:val="Heading1"/>
      </w:pPr>
      <w:r>
        <w:t>Performance Improvements</w:t>
      </w:r>
    </w:p>
    <w:p>
      <w:r>
        <w:t>[Describe any performance optimizations included.]</w:t>
      </w:r>
    </w:p>
    <w:p>
      <w:pPr>
        <w:pStyle w:val="Heading1"/>
      </w:pPr>
      <w:r>
        <w:t>Breaking Changes</w:t>
      </w:r>
    </w:p>
    <w:p>
      <w:r>
        <w:t>[Document any breaking changes and migration steps.]</w:t>
      </w:r>
    </w:p>
    <w:p>
      <w:pPr>
        <w:pStyle w:val="Heading1"/>
      </w:pPr>
      <w:r>
        <w:t>Known Issues</w:t>
      </w:r>
    </w:p>
    <w:p>
      <w:r>
        <w:t>[List any known issues in this release.]</w:t>
      </w:r>
    </w:p>
    <w:p>
      <w:pPr>
        <w:pStyle w:val="Heading1"/>
      </w:pPr>
      <w:r>
        <w:t>Upgrade Instructions</w:t>
      </w:r>
    </w:p>
    <w:p>
      <w:r>
        <w:t>[Provide instructions for upgrading from previous versions.]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