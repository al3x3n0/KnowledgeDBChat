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Project Status Report</w:t>
      </w:r>
    </w:p>
    <w:p>
      <w:pPr>
        <w:jc w:val="center"/>
      </w:pPr>
      <w:r>
        <w:rPr>
          <w:i/>
        </w:rPr>
        <w:t>[Project Name]</w:t>
      </w:r>
    </w:p>
    <w:p/>
    <w:p>
      <w:pPr>
        <w:pStyle w:val="Heading1"/>
      </w:pPr>
      <w:r>
        <w:t>Executive Summary</w:t>
      </w:r>
    </w:p>
    <w:p>
      <w:r>
        <w:t>[Provide a brief overview of the project status, key achievements, and critical issues.]</w:t>
      </w:r>
    </w:p>
    <w:p>
      <w:pPr>
        <w:pStyle w:val="Heading1"/>
      </w:pPr>
      <w:r>
        <w:t>Project Overview</w:t>
      </w:r>
    </w:p>
    <w:p>
      <w:r>
        <w:t>[Describe the project goals, scope, and current phase.]</w:t>
      </w:r>
    </w:p>
    <w:p>
      <w:pPr>
        <w:pStyle w:val="Heading1"/>
      </w:pPr>
      <w:r>
        <w:t>Technical Progress</w:t>
      </w:r>
    </w:p>
    <w:p>
      <w:pPr>
        <w:pStyle w:val="Heading2"/>
      </w:pPr>
      <w:r>
        <w:t>Completed Milestones</w:t>
      </w:r>
    </w:p>
    <w:p>
      <w:r>
        <w:t>[List recently completed technical milestones and achievements.]</w:t>
      </w:r>
    </w:p>
    <w:p>
      <w:pPr>
        <w:pStyle w:val="Heading2"/>
      </w:pPr>
      <w:r>
        <w:t>Current Development Status</w:t>
      </w:r>
    </w:p>
    <w:p>
      <w:r>
        <w:t>[Describe the current state of development, including features being worked on.]</w:t>
      </w:r>
    </w:p>
    <w:p>
      <w:pPr>
        <w:pStyle w:val="Heading2"/>
      </w:pPr>
      <w:r>
        <w:t>Technical Challenges</w:t>
      </w:r>
    </w:p>
    <w:p>
      <w:r>
        <w:t>[Document any technical challenges encountered and their resolutions.]</w:t>
      </w:r>
    </w:p>
    <w:p>
      <w:pPr>
        <w:pStyle w:val="Heading1"/>
      </w:pPr>
      <w:r>
        <w:t>Architecture and Design</w:t>
      </w:r>
    </w:p>
    <w:p>
      <w:r>
        <w:t>[Provide an overview of the system architecture and key design decisions.]</w:t>
      </w:r>
    </w:p>
    <w:p>
      <w:pPr>
        <w:pStyle w:val="Heading1"/>
      </w:pPr>
      <w:r>
        <w:t>Performance Metrics</w:t>
      </w:r>
    </w:p>
    <w:p>
      <w:r>
        <w:t>[Include relevant performance benchmarks and metrics.]</w:t>
      </w:r>
    </w:p>
    <w:p>
      <w:pPr>
        <w:pStyle w:val="Heading1"/>
      </w:pPr>
      <w:r>
        <w:t>Risk Assessment</w:t>
      </w:r>
    </w:p>
    <w:p>
      <w:r>
        <w:t>[Identify current project risks and mitigation strategies.]</w:t>
      </w:r>
    </w:p>
    <w:p>
      <w:pPr>
        <w:pStyle w:val="Heading1"/>
      </w:pPr>
      <w:r>
        <w:t>Next Steps</w:t>
      </w:r>
    </w:p>
    <w:p>
      <w:r>
        <w:t>[Outline planned activities for the next reporting period.]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