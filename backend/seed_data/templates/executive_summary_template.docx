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jc w:val="center"/>
      </w:pPr>
      <w:r>
        <w:rPr>
          <w:b/>
          <w:sz w:val="28"/>
        </w:rPr>
        <w:t>[Project/Product Name]</w:t>
      </w:r>
    </w:p>
    <w:p/>
    <w:p>
      <w:pPr>
        <w:pStyle w:val="Heading1"/>
      </w:pPr>
      <w:r>
        <w:t>Overview</w:t>
      </w:r>
    </w:p>
    <w:p>
      <w:r>
        <w:t>[Provide a concise overview of the project/product and its purpose.]</w:t>
      </w:r>
    </w:p>
    <w:p>
      <w:pPr>
        <w:pStyle w:val="Heading1"/>
      </w:pPr>
      <w:r>
        <w:t>Key Features and Capabilities</w:t>
      </w:r>
    </w:p>
    <w:p>
      <w:r>
        <w:t>[Highlight the main features and capabilities.]</w:t>
      </w:r>
    </w:p>
    <w:p>
      <w:pPr>
        <w:pStyle w:val="Heading1"/>
      </w:pPr>
      <w:r>
        <w:t>Business Value</w:t>
      </w:r>
    </w:p>
    <w:p>
      <w:r>
        <w:t>[Describe the business value and benefits.]</w:t>
      </w:r>
    </w:p>
    <w:p>
      <w:pPr>
        <w:pStyle w:val="Heading1"/>
      </w:pPr>
      <w:r>
        <w:t>Technical Highlights</w:t>
      </w:r>
    </w:p>
    <w:p>
      <w:r>
        <w:t>[Summarize the key technical achievements and innovations.]</w:t>
      </w:r>
    </w:p>
    <w:p>
      <w:pPr>
        <w:pStyle w:val="Heading1"/>
      </w:pPr>
      <w:r>
        <w:t>Current Status</w:t>
      </w:r>
    </w:p>
    <w:p>
      <w:r>
        <w:t>[Describe the current development/deployment status.]</w:t>
      </w:r>
    </w:p>
    <w:p>
      <w:pPr>
        <w:pStyle w:val="Heading1"/>
      </w:pPr>
      <w:r>
        <w:t>Key Metrics</w:t>
      </w:r>
    </w:p>
    <w:p>
      <w:r>
        <w:t>[Include relevant performance or success metrics.]</w:t>
      </w:r>
    </w:p>
    <w:p>
      <w:pPr>
        <w:pStyle w:val="Heading1"/>
      </w:pPr>
      <w:r>
        <w:t>Roadmap</w:t>
      </w:r>
    </w:p>
    <w:p>
      <w:r>
        <w:t>[Outline the future development roadmap and planned features.]</w:t>
      </w:r>
    </w:p>
    <w:p>
      <w:pPr>
        <w:pStyle w:val="Heading1"/>
      </w:pPr>
      <w:r>
        <w:t>Conclusion</w:t>
      </w:r>
    </w:p>
    <w:p>
      <w:r>
        <w:t>[Provide a concluding summary and recommendations.]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