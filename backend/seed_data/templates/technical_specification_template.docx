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Specification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Version:</w:t>
            </w:r>
          </w:p>
        </w:tc>
        <w:tc>
          <w:tcPr>
            <w:tcW w:type="dxa" w:w="4320"/>
          </w:tcPr>
          <w:p>
            <w:r>
              <w:t>[1.0]</w:t>
            </w:r>
          </w:p>
        </w:tc>
      </w:tr>
      <w:tr>
        <w:tc>
          <w:tcPr>
            <w:tcW w:type="dxa" w:w="4320"/>
          </w:tcPr>
          <w:p>
            <w:r>
              <w:t>Author:</w:t>
            </w:r>
          </w:p>
        </w:tc>
        <w:tc>
          <w:tcPr>
            <w:tcW w:type="dxa" w:w="4320"/>
          </w:tcPr>
          <w:p>
            <w:r>
              <w:t>[Author Name]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Status:</w:t>
            </w:r>
          </w:p>
        </w:tc>
        <w:tc>
          <w:tcPr>
            <w:tcW w:type="dxa" w:w="4320"/>
          </w:tcPr>
          <w:p>
            <w:r>
              <w:t>[Draft/Review/Approved]</w:t>
            </w:r>
          </w:p>
        </w:tc>
      </w:tr>
    </w:tbl>
    <w:p/>
    <w:p>
      <w:pPr>
        <w:pStyle w:val="Heading1"/>
      </w:pPr>
      <w:r>
        <w:t>Introduction</w:t>
      </w:r>
    </w:p>
    <w:p>
      <w:pPr>
        <w:pStyle w:val="Heading2"/>
      </w:pPr>
      <w:r>
        <w:t>Purpose</w:t>
      </w:r>
    </w:p>
    <w:p>
      <w:r>
        <w:t>[Describe the purpose of this technical specification.]</w:t>
      </w:r>
    </w:p>
    <w:p>
      <w:pPr>
        <w:pStyle w:val="Heading2"/>
      </w:pPr>
      <w:r>
        <w:t>Scope</w:t>
      </w:r>
    </w:p>
    <w:p>
      <w:r>
        <w:t>[Define the scope and boundaries of the system being specified.]</w:t>
      </w:r>
    </w:p>
    <w:p>
      <w:pPr>
        <w:pStyle w:val="Heading2"/>
      </w:pPr>
      <w:r>
        <w:t>Definitions and Acronyms</w:t>
      </w:r>
    </w:p>
    <w:p>
      <w:r>
        <w:t>[List key terms and acronyms used in this document.]</w:t>
      </w:r>
    </w:p>
    <w:p>
      <w:pPr>
        <w:pStyle w:val="Heading1"/>
      </w:pPr>
      <w:r>
        <w:t>System Overview</w:t>
      </w:r>
    </w:p>
    <w:p>
      <w:r>
        <w:t>[Provide a high-level description of the system.]</w:t>
      </w:r>
    </w:p>
    <w:p>
      <w:pPr>
        <w:pStyle w:val="Heading1"/>
      </w:pPr>
      <w:r>
        <w:t>System Architecture</w:t>
      </w:r>
    </w:p>
    <w:p>
      <w:pPr>
        <w:pStyle w:val="Heading2"/>
      </w:pPr>
      <w:r>
        <w:t>Architecture Overview</w:t>
      </w:r>
    </w:p>
    <w:p>
      <w:r>
        <w:t>[Describe the overall system architecture.]</w:t>
      </w:r>
    </w:p>
    <w:p>
      <w:pPr>
        <w:pStyle w:val="Heading2"/>
      </w:pPr>
      <w:r>
        <w:t>Component Diagram</w:t>
      </w:r>
    </w:p>
    <w:p>
      <w:r>
        <w:t>[Include or describe the component architecture.]</w:t>
      </w:r>
    </w:p>
    <w:p>
      <w:pPr>
        <w:pStyle w:val="Heading2"/>
      </w:pPr>
      <w:r>
        <w:t>Data Flow</w:t>
      </w:r>
    </w:p>
    <w:p>
      <w:r>
        <w:t>[Describe how data flows through the system.]</w:t>
      </w:r>
    </w:p>
    <w:p>
      <w:pPr>
        <w:pStyle w:val="Heading1"/>
      </w:pPr>
      <w:r>
        <w:t>Component Specifications</w:t>
      </w:r>
    </w:p>
    <w:p>
      <w:pPr>
        <w:pStyle w:val="Heading2"/>
      </w:pPr>
      <w:r>
        <w:t>Core Components</w:t>
      </w:r>
    </w:p>
    <w:p>
      <w:r>
        <w:t>[Detail the core components and their responsibilities.]</w:t>
      </w:r>
    </w:p>
    <w:p>
      <w:pPr>
        <w:pStyle w:val="Heading2"/>
      </w:pPr>
      <w:r>
        <w:t>External Interfaces</w:t>
      </w:r>
    </w:p>
    <w:p>
      <w:r>
        <w:t>[Describe external interfaces and integrations.]</w:t>
      </w:r>
    </w:p>
    <w:p>
      <w:pPr>
        <w:pStyle w:val="Heading1"/>
      </w:pPr>
      <w:r>
        <w:t>API Specification</w:t>
      </w:r>
    </w:p>
    <w:p>
      <w:r>
        <w:t>[Document the API endpoints, parameters, and responses.]</w:t>
      </w:r>
    </w:p>
    <w:p>
      <w:pPr>
        <w:pStyle w:val="Heading1"/>
      </w:pPr>
      <w:r>
        <w:t>Performance Requirements</w:t>
      </w:r>
    </w:p>
    <w:p>
      <w:r>
        <w:t>[Specify performance requirements and benchmarks.]</w:t>
      </w:r>
    </w:p>
    <w:p>
      <w:pPr>
        <w:pStyle w:val="Heading1"/>
      </w:pPr>
      <w:r>
        <w:t>Security Considerations</w:t>
      </w:r>
    </w:p>
    <w:p>
      <w:r>
        <w:t>[Document security requirements and measures.]</w:t>
      </w:r>
    </w:p>
    <w:p>
      <w:pPr>
        <w:pStyle w:val="Heading1"/>
      </w:pPr>
      <w:r>
        <w:t>Dependencies</w:t>
      </w:r>
    </w:p>
    <w:p>
      <w:r>
        <w:t>[List external dependencies and version requirements.]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